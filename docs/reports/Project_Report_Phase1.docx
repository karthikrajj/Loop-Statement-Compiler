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991A6B" w14:textId="77777777" w:rsidR="00B277CC" w:rsidRDefault="00B277CC">
      <w:pPr>
        <w:jc w:val="center"/>
        <w:rPr>
          <w:b/>
          <w:color w:val="1F4E79"/>
          <w:sz w:val="44"/>
        </w:rPr>
      </w:pPr>
    </w:p>
    <w:p w14:paraId="4FA161ED" w14:textId="77777777" w:rsidR="00B277CC" w:rsidRDefault="00B277CC">
      <w:pPr>
        <w:jc w:val="center"/>
        <w:rPr>
          <w:b/>
          <w:color w:val="1F4E79"/>
          <w:sz w:val="44"/>
        </w:rPr>
      </w:pPr>
    </w:p>
    <w:p w14:paraId="3324D7E3" w14:textId="77777777" w:rsidR="00B277CC" w:rsidRDefault="00B277CC">
      <w:pPr>
        <w:jc w:val="center"/>
        <w:rPr>
          <w:b/>
          <w:color w:val="1F4E79"/>
          <w:sz w:val="44"/>
        </w:rPr>
      </w:pPr>
    </w:p>
    <w:p w14:paraId="30F7D6D3" w14:textId="77777777" w:rsidR="00B277CC" w:rsidRDefault="00B277CC">
      <w:pPr>
        <w:jc w:val="center"/>
        <w:rPr>
          <w:b/>
          <w:color w:val="1F4E79"/>
          <w:sz w:val="44"/>
        </w:rPr>
      </w:pPr>
    </w:p>
    <w:p w14:paraId="264DF83F" w14:textId="77777777" w:rsidR="00B277CC" w:rsidRDefault="00B277CC">
      <w:pPr>
        <w:jc w:val="center"/>
        <w:rPr>
          <w:b/>
          <w:color w:val="1F4E79"/>
          <w:sz w:val="44"/>
        </w:rPr>
      </w:pPr>
    </w:p>
    <w:p w14:paraId="6809BF3B" w14:textId="77777777" w:rsidR="00B277CC" w:rsidRDefault="00B277CC">
      <w:pPr>
        <w:jc w:val="center"/>
        <w:rPr>
          <w:b/>
          <w:color w:val="1F4E79"/>
          <w:sz w:val="44"/>
        </w:rPr>
      </w:pPr>
    </w:p>
    <w:p w14:paraId="547F2193" w14:textId="77777777" w:rsidR="00B277CC" w:rsidRDefault="00B277CC">
      <w:pPr>
        <w:jc w:val="center"/>
        <w:rPr>
          <w:b/>
          <w:color w:val="1F4E79"/>
          <w:sz w:val="44"/>
        </w:rPr>
      </w:pPr>
    </w:p>
    <w:p w14:paraId="7918E261" w14:textId="77777777" w:rsidR="00B277CC" w:rsidRDefault="00B277CC">
      <w:pPr>
        <w:jc w:val="center"/>
        <w:rPr>
          <w:b/>
          <w:color w:val="1F4E79"/>
          <w:sz w:val="44"/>
        </w:rPr>
      </w:pPr>
    </w:p>
    <w:p w14:paraId="0DE587B9" w14:textId="2C37F0AD" w:rsidR="00B277CC" w:rsidRPr="00090F93" w:rsidRDefault="00000000">
      <w:pPr>
        <w:jc w:val="center"/>
        <w:rPr>
          <w:rStyle w:val="IntenseReference"/>
          <w:sz w:val="52"/>
          <w:szCs w:val="52"/>
        </w:rPr>
      </w:pPr>
      <w:r w:rsidRPr="00090F93">
        <w:rPr>
          <w:rStyle w:val="IntenseReference"/>
          <w:sz w:val="52"/>
          <w:szCs w:val="52"/>
        </w:rPr>
        <w:t>LOOP STATEMENT COMPILER</w:t>
      </w:r>
    </w:p>
    <w:p w14:paraId="12D3E2D0" w14:textId="77777777" w:rsidR="00B277CC" w:rsidRDefault="00B277CC">
      <w:pPr>
        <w:jc w:val="center"/>
        <w:rPr>
          <w:b/>
          <w:color w:val="1F4E79"/>
          <w:sz w:val="44"/>
        </w:rPr>
      </w:pPr>
    </w:p>
    <w:p w14:paraId="291941A3" w14:textId="39948C37" w:rsidR="001015F3" w:rsidRDefault="00000000">
      <w:pPr>
        <w:jc w:val="center"/>
      </w:pPr>
      <w:r>
        <w:rPr>
          <w:b/>
          <w:color w:val="1F4E79"/>
          <w:sz w:val="44"/>
        </w:rPr>
        <w:br/>
      </w:r>
      <w:r>
        <w:rPr>
          <w:b/>
          <w:sz w:val="30"/>
        </w:rPr>
        <w:t>Project Report — Part 1</w:t>
      </w:r>
    </w:p>
    <w:p w14:paraId="48F7D3A5" w14:textId="77777777" w:rsidR="001015F3" w:rsidRDefault="00000000">
      <w:pPr>
        <w:jc w:val="center"/>
        <w:rPr>
          <w:i/>
        </w:rPr>
      </w:pPr>
      <w:r>
        <w:rPr>
          <w:i/>
        </w:rPr>
        <w:t>Compiler Front-End Development for for, while and do-while Loops</w:t>
      </w:r>
    </w:p>
    <w:p w14:paraId="22EE46BC" w14:textId="77777777" w:rsidR="00B277CC" w:rsidRDefault="00B277CC">
      <w:pPr>
        <w:jc w:val="center"/>
        <w:rPr>
          <w:i/>
        </w:rPr>
      </w:pPr>
    </w:p>
    <w:p w14:paraId="1CC08102" w14:textId="77777777" w:rsidR="00B277CC" w:rsidRDefault="00B277CC">
      <w:pPr>
        <w:jc w:val="center"/>
        <w:rPr>
          <w:i/>
        </w:rPr>
      </w:pPr>
    </w:p>
    <w:p w14:paraId="4E77C254" w14:textId="77777777" w:rsidR="00B277CC" w:rsidRDefault="00B277CC">
      <w:pPr>
        <w:jc w:val="center"/>
        <w:rPr>
          <w:i/>
        </w:rPr>
      </w:pPr>
    </w:p>
    <w:p w14:paraId="7FF702AE" w14:textId="77777777" w:rsidR="00B277CC" w:rsidRDefault="00B277CC">
      <w:pPr>
        <w:jc w:val="center"/>
        <w:rPr>
          <w:i/>
        </w:rPr>
      </w:pPr>
    </w:p>
    <w:p w14:paraId="1A7C76CF" w14:textId="77777777" w:rsidR="00B277CC" w:rsidRDefault="00B277CC">
      <w:pPr>
        <w:jc w:val="center"/>
      </w:pPr>
    </w:p>
    <w:p w14:paraId="57D4A74B" w14:textId="77777777" w:rsidR="00B277CC" w:rsidRDefault="00B277CC" w:rsidP="00B277CC"/>
    <w:p w14:paraId="26885325" w14:textId="5B5DA953" w:rsidR="00B277CC" w:rsidRDefault="00B277CC" w:rsidP="00B277CC">
      <w:r>
        <w:t xml:space="preserve">                                                                                                      </w:t>
      </w:r>
      <w:r>
        <w:t>Submitted by: 67 – Maria Rose Johny</w:t>
      </w:r>
    </w:p>
    <w:p w14:paraId="56EA85D6" w14:textId="5886AD89" w:rsidR="00B277CC" w:rsidRDefault="00B277CC" w:rsidP="00B277CC">
      <w:r>
        <w:t xml:space="preserve">              </w:t>
      </w:r>
      <w:r>
        <w:t xml:space="preserve">                                                                                                              </w:t>
      </w:r>
      <w:r>
        <w:t>43 – Jithu Joseph</w:t>
      </w:r>
    </w:p>
    <w:p w14:paraId="7E1D42F2" w14:textId="702F212A" w:rsidR="00B277CC" w:rsidRDefault="00B277CC" w:rsidP="00B277CC">
      <w:r>
        <w:t xml:space="preserve">              </w:t>
      </w:r>
      <w:r>
        <w:t xml:space="preserve">                                                                                                              </w:t>
      </w:r>
      <w:r>
        <w:t>59 – Kevin Kanniyakonil Biju</w:t>
      </w:r>
    </w:p>
    <w:p w14:paraId="439E46CF" w14:textId="4F0FA5CB" w:rsidR="00B277CC" w:rsidRDefault="00B277CC" w:rsidP="00B277CC">
      <w:r>
        <w:t xml:space="preserve">             </w:t>
      </w:r>
      <w:r>
        <w:t xml:space="preserve">       </w:t>
      </w:r>
      <w:r>
        <w:t xml:space="preserve"> </w:t>
      </w:r>
      <w:r>
        <w:t xml:space="preserve">                                                                                                       </w:t>
      </w:r>
      <w:r>
        <w:t>37 – Irene Tessa Seban</w:t>
      </w:r>
    </w:p>
    <w:p w14:paraId="2A0F47A5" w14:textId="2E86EAB3" w:rsidR="00B277CC" w:rsidRDefault="00B277CC" w:rsidP="00B277CC">
      <w:r>
        <w:tab/>
        <w:t xml:space="preserve">      </w:t>
      </w:r>
      <w:r>
        <w:t xml:space="preserve">                                                                                                          </w:t>
      </w:r>
      <w:r>
        <w:t>8 – Daniya Dennis</w:t>
      </w:r>
    </w:p>
    <w:p w14:paraId="57BD4959" w14:textId="30074FA2" w:rsidR="00B277CC" w:rsidRDefault="00B277CC" w:rsidP="00B277CC">
      <w:r>
        <w:tab/>
        <w:t xml:space="preserve">      </w:t>
      </w:r>
      <w:r>
        <w:t xml:space="preserve">                                                                                                         </w:t>
      </w:r>
      <w:r>
        <w:t>57 – Karthik Raj</w:t>
      </w:r>
    </w:p>
    <w:p w14:paraId="667F3B14" w14:textId="72F4AB3A" w:rsidR="001015F3" w:rsidRDefault="00000000" w:rsidP="00B277CC">
      <w:r>
        <w:lastRenderedPageBreak/>
        <w:br/>
      </w:r>
      <w:r>
        <w:br/>
      </w:r>
    </w:p>
    <w:p w14:paraId="3A710378" w14:textId="0537D8B4" w:rsidR="001015F3" w:rsidRPr="00B277CC" w:rsidRDefault="00000000" w:rsidP="00B277CC">
      <w:pPr>
        <w:pStyle w:val="Heading2"/>
        <w:rPr>
          <w:rStyle w:val="SubtleReference"/>
        </w:rPr>
      </w:pPr>
      <w:r w:rsidRPr="00B277CC">
        <w:rPr>
          <w:rStyle w:val="SubtleReference"/>
        </w:rPr>
        <w:t>1. Abstract</w:t>
      </w:r>
    </w:p>
    <w:p w14:paraId="1C9EE252" w14:textId="77777777" w:rsidR="001015F3" w:rsidRDefault="00000000">
      <w:r>
        <w:t>The Loop Statement Compiler is a mini compiler front end designed to examine C source code that contains for, while and do-while loop statements. The project demonstrates important compiler concepts, including lexical analysis, syntax validation, basic semantic checks and parse-tree-style output. The C compiler component scans the input and identifies tokens such as keywords, identifiers, constants, operators and delimiters. It checks loop headers and selected structural rules, reports errors, and displays a tree-like representation when the input passes the implemented checks. A web interface is also included in the supplied project package. It provides a code editor, a Compile button and output panels for tokens, the tree representation and diagnostics. The project is intended as an educational demonstration of how a compiler front end analyses source code before any machine-code generation.</w:t>
      </w:r>
    </w:p>
    <w:p w14:paraId="165D2175" w14:textId="77777777" w:rsidR="001015F3" w:rsidRPr="00B277CC" w:rsidRDefault="00000000">
      <w:pPr>
        <w:pStyle w:val="Heading1"/>
        <w:rPr>
          <w:rStyle w:val="SubtleReference"/>
        </w:rPr>
      </w:pPr>
      <w:r w:rsidRPr="00B277CC">
        <w:rPr>
          <w:rStyle w:val="SubtleReference"/>
        </w:rPr>
        <w:t>2. Introduction</w:t>
      </w:r>
    </w:p>
    <w:p w14:paraId="0DD94BCA" w14:textId="77777777" w:rsidR="001015F3" w:rsidRDefault="00000000">
      <w:r>
        <w:t>A compiler translates a program written in a high-level language into a form that a computer can execute. The front end of a compiler examines the source program and checks whether its words, symbols and statement structures follow the language rules. Lexical analysis groups characters into tokens, syntax analysis checks the arrangement of those tokens, and semantic analysis checks selected meaning-related rules such as whether a variable has been declared.</w:t>
      </w:r>
    </w:p>
    <w:p w14:paraId="643D4665" w14:textId="77777777" w:rsidR="001015F3" w:rsidRDefault="00000000">
      <w:r>
        <w:t>Loop statements are important in C because they allow a group of statements to execute repeatedly. A for loop normally contains initialization, a condition and an update expression. A while loop checks its condition before executing the body, while a do-while loop executes the body before checking the condition. Because their headers and control flow differ, these statements provide a useful topic for demonstrating compiler front-end concepts.</w:t>
      </w:r>
    </w:p>
    <w:p w14:paraId="1DC26B82" w14:textId="77777777" w:rsidR="001015F3" w:rsidRDefault="00000000">
      <w:r>
        <w:t>The supplied project contains a C compiler component and a browser-based interface. The C component prints tokens, validates selected syntax and semantic properties, and produces a parse-tree-style text output. The web application uses HTML, CSS and JavaScript for the interface and a Python Flask backend with an adapter to invoke the native compiler or use a clearly labelled fallback mode when the executable is unavailable.</w:t>
      </w:r>
    </w:p>
    <w:p w14:paraId="46A31366" w14:textId="77777777" w:rsidR="001015F3" w:rsidRPr="00B277CC" w:rsidRDefault="00000000">
      <w:pPr>
        <w:pStyle w:val="Heading1"/>
        <w:rPr>
          <w:rStyle w:val="SubtleReference"/>
        </w:rPr>
      </w:pPr>
      <w:r w:rsidRPr="00B277CC">
        <w:rPr>
          <w:rStyle w:val="SubtleReference"/>
        </w:rPr>
        <w:t>3. Problem Statement</w:t>
      </w:r>
    </w:p>
    <w:p w14:paraId="792BFA3B" w14:textId="77777777" w:rsidR="001015F3" w:rsidRDefault="00000000">
      <w:r>
        <w:t>Incorrect loop syntax can cause compilation errors and make a program difficult to understand or execute. Examples include missing semicolons in a for-loop header, missing closing parentheses, unmatched braces, malformed loop conditions, missing update expressions and the use of variables that have not been declared. The aim of this project is to develop a small compiler front end that analyses C code containing for, while and do-while loops, detects selected errors, and presents diagnostic information and a readable tree-like output.</w:t>
      </w:r>
    </w:p>
    <w:p w14:paraId="272BA2E5" w14:textId="77777777" w:rsidR="001015F3" w:rsidRPr="00B277CC" w:rsidRDefault="00000000">
      <w:pPr>
        <w:pStyle w:val="Heading1"/>
        <w:rPr>
          <w:rStyle w:val="SubtleReference"/>
        </w:rPr>
      </w:pPr>
      <w:r w:rsidRPr="00B277CC">
        <w:rPr>
          <w:rStyle w:val="SubtleReference"/>
        </w:rPr>
        <w:t>4. Objectives</w:t>
      </w:r>
    </w:p>
    <w:p w14:paraId="5014EF9A" w14:textId="77777777" w:rsidR="001015F3" w:rsidRDefault="00000000">
      <w:pPr>
        <w:pStyle w:val="ListBullet"/>
      </w:pPr>
      <w:r>
        <w:t>To identify tokens in the input source code, including keywords, identifiers, literals, operators and delimiters.</w:t>
      </w:r>
    </w:p>
    <w:p w14:paraId="4E38BA91" w14:textId="77777777" w:rsidR="001015F3" w:rsidRDefault="00000000">
      <w:pPr>
        <w:pStyle w:val="ListBullet"/>
      </w:pPr>
      <w:r>
        <w:t>To validate the structure of for, while and do-while loop statements.</w:t>
      </w:r>
    </w:p>
    <w:p w14:paraId="715A1B6C" w14:textId="77777777" w:rsidR="001015F3" w:rsidRDefault="00000000">
      <w:pPr>
        <w:pStyle w:val="ListBullet"/>
      </w:pPr>
      <w:r>
        <w:lastRenderedPageBreak/>
        <w:t>To check selected loop-header components, including initialization, conditions and increment/decrement expressions.</w:t>
      </w:r>
    </w:p>
    <w:p w14:paraId="28DAFAC4" w14:textId="77777777" w:rsidR="001015F3" w:rsidRDefault="00000000">
      <w:pPr>
        <w:pStyle w:val="ListBullet"/>
      </w:pPr>
      <w:r>
        <w:t>To perform basic semantic checks, especially checking whether identifiers have been declared.</w:t>
      </w:r>
    </w:p>
    <w:p w14:paraId="73D306D8" w14:textId="77777777" w:rsidR="001015F3" w:rsidRDefault="00000000">
      <w:pPr>
        <w:pStyle w:val="ListBullet"/>
      </w:pPr>
      <w:r>
        <w:t>To detect selected structural errors such as missing punctuation and unmatched braces.</w:t>
      </w:r>
    </w:p>
    <w:p w14:paraId="01BA7DEA" w14:textId="77777777" w:rsidR="001015F3" w:rsidRDefault="00000000">
      <w:pPr>
        <w:pStyle w:val="ListBullet"/>
      </w:pPr>
      <w:r>
        <w:t>To display a parse-tree-style representation of the program when the implemented checks pass.</w:t>
      </w:r>
    </w:p>
    <w:p w14:paraId="6A7D2DC8" w14:textId="77777777" w:rsidR="001015F3" w:rsidRDefault="00000000">
      <w:pPr>
        <w:pStyle w:val="ListBullet"/>
      </w:pPr>
      <w:r>
        <w:t>To provide a web interface for entering source code and viewing tokens, tree output, errors and logs.</w:t>
      </w:r>
    </w:p>
    <w:p w14:paraId="5F523F34" w14:textId="77777777" w:rsidR="001015F3" w:rsidRDefault="00000000">
      <w:pPr>
        <w:pStyle w:val="ListBullet"/>
      </w:pPr>
      <w:r>
        <w:t>To demonstrate the main stages of a compiler front end in a small educational project.</w:t>
      </w:r>
    </w:p>
    <w:p w14:paraId="714F8DCC" w14:textId="77777777" w:rsidR="001015F3" w:rsidRPr="00B277CC" w:rsidRDefault="00000000">
      <w:pPr>
        <w:pStyle w:val="Heading1"/>
        <w:rPr>
          <w:rStyle w:val="SubtleReference"/>
        </w:rPr>
      </w:pPr>
      <w:r w:rsidRPr="00B277CC">
        <w:rPr>
          <w:rStyle w:val="SubtleReference"/>
        </w:rPr>
        <w:t>5. Scope of the Project</w:t>
      </w:r>
    </w:p>
    <w:p w14:paraId="13FFB822" w14:textId="77777777" w:rsidR="001015F3" w:rsidRDefault="00000000">
      <w:r>
        <w:t>The project focuses on a limited subset of C syntax needed to demonstrate loop analysis. It is not a complete C compiler and does not generate machine code. The checks are based on the rules implemented in the supplied C source, so the report should not claim complete support for every valid C expression or all C language rules. The tree output is generated by scanning the source and printing a hierarchical text representation; it should be described as parse-tree-style output unless the implementation is extended to construct a full AST data structure.</w:t>
      </w:r>
    </w:p>
    <w:p w14:paraId="5447AEEA" w14:textId="77777777" w:rsidR="001015F3" w:rsidRPr="00B277CC" w:rsidRDefault="00000000">
      <w:pPr>
        <w:pStyle w:val="Heading1"/>
        <w:rPr>
          <w:rStyle w:val="SubtleReference"/>
        </w:rPr>
      </w:pPr>
      <w:r w:rsidRPr="00B277CC">
        <w:rPr>
          <w:rStyle w:val="SubtleReference"/>
        </w:rPr>
        <w:t>6. System Architecture</w:t>
      </w:r>
    </w:p>
    <w:p w14:paraId="5D0E3A8C" w14:textId="77777777" w:rsidR="001015F3" w:rsidRDefault="00000000">
      <w:r>
        <w:t>The supplied application follows this high-level data flow:</w:t>
      </w:r>
    </w:p>
    <w:tbl>
      <w:tblPr>
        <w:tblStyle w:val="TableGrid"/>
        <w:tblW w:w="0" w:type="auto"/>
        <w:tblLook w:val="04A0" w:firstRow="1" w:lastRow="0" w:firstColumn="1" w:lastColumn="0" w:noHBand="0" w:noVBand="1"/>
      </w:tblPr>
      <w:tblGrid>
        <w:gridCol w:w="4963"/>
        <w:gridCol w:w="4963"/>
      </w:tblGrid>
      <w:tr w:rsidR="001015F3" w14:paraId="5B37DD63" w14:textId="77777777">
        <w:tc>
          <w:tcPr>
            <w:tcW w:w="4968" w:type="dxa"/>
          </w:tcPr>
          <w:p w14:paraId="05E8EA26" w14:textId="77777777" w:rsidR="001015F3" w:rsidRDefault="00000000">
            <w:r>
              <w:t>1. User</w:t>
            </w:r>
          </w:p>
        </w:tc>
        <w:tc>
          <w:tcPr>
            <w:tcW w:w="4968" w:type="dxa"/>
          </w:tcPr>
          <w:p w14:paraId="536B6CC0" w14:textId="77777777" w:rsidR="001015F3" w:rsidRDefault="00000000">
            <w:r>
              <w:t>Enters or selects a C loop program in the browser interface.</w:t>
            </w:r>
          </w:p>
        </w:tc>
      </w:tr>
      <w:tr w:rsidR="001015F3" w14:paraId="226F026B" w14:textId="77777777">
        <w:tc>
          <w:tcPr>
            <w:tcW w:w="4968" w:type="dxa"/>
          </w:tcPr>
          <w:p w14:paraId="0934FE6D" w14:textId="77777777" w:rsidR="001015F3" w:rsidRDefault="00000000">
            <w:r>
              <w:t>2. Web Front End</w:t>
            </w:r>
          </w:p>
        </w:tc>
        <w:tc>
          <w:tcPr>
            <w:tcW w:w="4968" w:type="dxa"/>
          </w:tcPr>
          <w:p w14:paraId="51115ECF" w14:textId="77777777" w:rsidR="001015F3" w:rsidRDefault="00000000">
            <w:r>
              <w:t>HTML, CSS and JavaScript provide the editor, Compile control and output panels.</w:t>
            </w:r>
          </w:p>
        </w:tc>
      </w:tr>
      <w:tr w:rsidR="001015F3" w14:paraId="6A172DB2" w14:textId="77777777">
        <w:tc>
          <w:tcPr>
            <w:tcW w:w="4968" w:type="dxa"/>
          </w:tcPr>
          <w:p w14:paraId="17BC86D5" w14:textId="77777777" w:rsidR="001015F3" w:rsidRDefault="00000000">
            <w:r>
              <w:t>3. Flask Backend</w:t>
            </w:r>
          </w:p>
        </w:tc>
        <w:tc>
          <w:tcPr>
            <w:tcW w:w="4968" w:type="dxa"/>
          </w:tcPr>
          <w:p w14:paraId="368D698E" w14:textId="77777777" w:rsidR="001015F3" w:rsidRDefault="00000000">
            <w:r>
              <w:t>Receives the source code through the compile endpoint and validates the request.</w:t>
            </w:r>
          </w:p>
        </w:tc>
      </w:tr>
      <w:tr w:rsidR="001015F3" w14:paraId="7F1E60D0" w14:textId="77777777">
        <w:tc>
          <w:tcPr>
            <w:tcW w:w="4968" w:type="dxa"/>
          </w:tcPr>
          <w:p w14:paraId="1640FFF3" w14:textId="77777777" w:rsidR="001015F3" w:rsidRDefault="00000000">
            <w:r>
              <w:t>4. Compiler Adapter</w:t>
            </w:r>
          </w:p>
        </w:tc>
        <w:tc>
          <w:tcPr>
            <w:tcW w:w="4968" w:type="dxa"/>
          </w:tcPr>
          <w:p w14:paraId="56A7D189" w14:textId="77777777" w:rsidR="001015F3" w:rsidRDefault="00000000">
            <w:r>
              <w:t>Finds and invokes the native C compiler, or uses the documented fallback mode if needed.</w:t>
            </w:r>
          </w:p>
        </w:tc>
      </w:tr>
      <w:tr w:rsidR="001015F3" w14:paraId="3B35A5CA" w14:textId="77777777">
        <w:tc>
          <w:tcPr>
            <w:tcW w:w="4968" w:type="dxa"/>
          </w:tcPr>
          <w:p w14:paraId="4B7508EB" w14:textId="77777777" w:rsidR="001015F3" w:rsidRDefault="00000000">
            <w:r>
              <w:t>5. C Compiler Component</w:t>
            </w:r>
          </w:p>
        </w:tc>
        <w:tc>
          <w:tcPr>
            <w:tcW w:w="4968" w:type="dxa"/>
          </w:tcPr>
          <w:p w14:paraId="63E3F4DD" w14:textId="77777777" w:rsidR="001015F3" w:rsidRDefault="00000000">
            <w:r>
              <w:t>Performs token scanning, selected syntax/semantic checks, diagnostics and tree-style output.</w:t>
            </w:r>
          </w:p>
        </w:tc>
      </w:tr>
      <w:tr w:rsidR="001015F3" w14:paraId="3806B262" w14:textId="77777777">
        <w:tc>
          <w:tcPr>
            <w:tcW w:w="4968" w:type="dxa"/>
          </w:tcPr>
          <w:p w14:paraId="1426189E" w14:textId="77777777" w:rsidR="001015F3" w:rsidRDefault="00000000">
            <w:r>
              <w:t>6. Results</w:t>
            </w:r>
          </w:p>
        </w:tc>
        <w:tc>
          <w:tcPr>
            <w:tcW w:w="4968" w:type="dxa"/>
          </w:tcPr>
          <w:p w14:paraId="148B1DE6" w14:textId="77777777" w:rsidR="001015F3" w:rsidRDefault="00000000">
            <w:r>
              <w:t>Tokens, tree output, diagnostics and logs are returned to the interface.</w:t>
            </w:r>
          </w:p>
        </w:tc>
      </w:tr>
    </w:tbl>
    <w:p w14:paraId="73F62B6C" w14:textId="77777777" w:rsidR="001015F3" w:rsidRDefault="00000000">
      <w:r>
        <w:t>Figure 1. System architecture (textual representation). For the final report, this table may be converted into a block diagram with arrows between the components.</w:t>
      </w:r>
    </w:p>
    <w:p w14:paraId="45ECB58F" w14:textId="77777777" w:rsidR="001015F3" w:rsidRPr="00B277CC" w:rsidRDefault="00000000">
      <w:pPr>
        <w:pStyle w:val="Heading1"/>
        <w:rPr>
          <w:rStyle w:val="SubtleReference"/>
        </w:rPr>
      </w:pPr>
      <w:r w:rsidRPr="00B277CC">
        <w:rPr>
          <w:rStyle w:val="SubtleReference"/>
        </w:rPr>
        <w:t>7. Context-Free Grammar (CFG)</w:t>
      </w:r>
    </w:p>
    <w:p w14:paraId="24FE1B5F" w14:textId="77777777" w:rsidR="001015F3" w:rsidRDefault="00000000">
      <w:r>
        <w:t>A Context-Free Grammar describes the legal structure of statements using terminals, non-terminals and production rules. The following CFG is a proposed simplified grammar for the loop constructs in this project. It describes the intended subset of C syntax and is a documentation model; it is not a claim that the supplied implementation uses a formal parser generator.</w:t>
      </w:r>
    </w:p>
    <w:p w14:paraId="436CDEFB" w14:textId="77777777" w:rsidR="001015F3" w:rsidRPr="00B277CC" w:rsidRDefault="00000000">
      <w:pPr>
        <w:pStyle w:val="Heading2"/>
        <w:rPr>
          <w:rStyle w:val="SubtleReference"/>
        </w:rPr>
      </w:pPr>
      <w:r w:rsidRPr="00B277CC">
        <w:rPr>
          <w:rStyle w:val="SubtleReference"/>
        </w:rPr>
        <w:t>7.1 Grammar Symbols</w:t>
      </w:r>
    </w:p>
    <w:p w14:paraId="42B32A5C" w14:textId="77777777" w:rsidR="001015F3" w:rsidRDefault="00000000">
      <w:pPr>
        <w:pStyle w:val="ListBullet"/>
      </w:pPr>
      <w:r>
        <w:t>Terminals: for, while, do, (</w:t>
      </w:r>
      <w:proofErr w:type="gramStart"/>
      <w:r>
        <w:t>, )</w:t>
      </w:r>
      <w:proofErr w:type="gramEnd"/>
      <w:r>
        <w:t>, {</w:t>
      </w:r>
      <w:proofErr w:type="gramStart"/>
      <w:r>
        <w:t>, }</w:t>
      </w:r>
      <w:proofErr w:type="gramEnd"/>
      <w:r>
        <w:t>, ;, =, ++, --, relational and arithmetic operators.</w:t>
      </w:r>
    </w:p>
    <w:p w14:paraId="6E6CE9D4" w14:textId="77777777" w:rsidR="001015F3" w:rsidRDefault="00000000">
      <w:pPr>
        <w:pStyle w:val="ListBullet"/>
      </w:pPr>
      <w:r>
        <w:t>Non-terminals: &lt;program&gt;, &lt;statement&gt;, &lt;loop&gt;, &lt;for-loop&gt;, &lt;while-loop&gt;, &lt;do-while-loop&gt;, &lt;body&gt;, &lt;init&gt;, &lt;condition&gt;, &lt;update&gt;, &lt;expression&gt;.</w:t>
      </w:r>
    </w:p>
    <w:p w14:paraId="6353651F" w14:textId="77777777" w:rsidR="001015F3" w:rsidRDefault="00000000">
      <w:pPr>
        <w:pStyle w:val="ListBullet"/>
      </w:pPr>
      <w:r>
        <w:lastRenderedPageBreak/>
        <w:t>ε denotes an empty production, where allowed.</w:t>
      </w:r>
    </w:p>
    <w:p w14:paraId="115B40E3" w14:textId="77777777" w:rsidR="001015F3" w:rsidRPr="00B277CC" w:rsidRDefault="00000000">
      <w:pPr>
        <w:pStyle w:val="Heading2"/>
        <w:rPr>
          <w:rStyle w:val="SubtleReference"/>
        </w:rPr>
      </w:pPr>
      <w:r w:rsidRPr="00B277CC">
        <w:rPr>
          <w:rStyle w:val="SubtleReference"/>
        </w:rPr>
        <w:t>7.2 Production Rules</w:t>
      </w:r>
    </w:p>
    <w:p w14:paraId="74D50A25" w14:textId="77777777" w:rsidR="001015F3" w:rsidRDefault="00000000">
      <w:pPr>
        <w:spacing w:after="0"/>
      </w:pPr>
      <w:r>
        <w:rPr>
          <w:rFonts w:ascii="Consolas" w:hAnsi="Consolas"/>
          <w:sz w:val="18"/>
        </w:rPr>
        <w:t xml:space="preserve">&lt;program&gt;       </w:t>
      </w:r>
      <w:proofErr w:type="gramStart"/>
      <w:r>
        <w:rPr>
          <w:rFonts w:ascii="Consolas" w:hAnsi="Consolas"/>
          <w:sz w:val="18"/>
        </w:rPr>
        <w:t xml:space="preserve">  ::=</w:t>
      </w:r>
      <w:proofErr w:type="gramEnd"/>
      <w:r>
        <w:rPr>
          <w:rFonts w:ascii="Consolas" w:hAnsi="Consolas"/>
          <w:sz w:val="18"/>
        </w:rPr>
        <w:t xml:space="preserve"> &lt;statement-list&gt;</w:t>
      </w:r>
    </w:p>
    <w:p w14:paraId="2BF32ACC" w14:textId="77777777" w:rsidR="001015F3" w:rsidRDefault="00000000">
      <w:pPr>
        <w:spacing w:after="0"/>
      </w:pPr>
      <w:r>
        <w:rPr>
          <w:rFonts w:ascii="Consolas" w:hAnsi="Consolas"/>
          <w:sz w:val="18"/>
        </w:rPr>
        <w:t>&lt;statement-list&gt;  ::= &lt;statement&gt; &lt;statement-list&gt; | ε</w:t>
      </w:r>
    </w:p>
    <w:p w14:paraId="2ABDA99B" w14:textId="77777777" w:rsidR="001015F3" w:rsidRDefault="00000000">
      <w:pPr>
        <w:spacing w:after="0"/>
      </w:pPr>
      <w:r>
        <w:rPr>
          <w:rFonts w:ascii="Consolas" w:hAnsi="Consolas"/>
          <w:sz w:val="18"/>
        </w:rPr>
        <w:t>&lt;statement&gt;       ::= &lt;loop&gt; | &lt;simple-statement&gt; | &lt;block&gt;</w:t>
      </w:r>
    </w:p>
    <w:p w14:paraId="49205C73" w14:textId="77777777" w:rsidR="001015F3" w:rsidRDefault="00000000">
      <w:pPr>
        <w:spacing w:after="0"/>
      </w:pPr>
      <w:r>
        <w:rPr>
          <w:rFonts w:ascii="Consolas" w:hAnsi="Consolas"/>
          <w:sz w:val="18"/>
        </w:rPr>
        <w:t>&lt;loop&gt;            ::= &lt;for-loop&gt; | &lt;while-loop&gt; | &lt;do-while-loop&gt;</w:t>
      </w:r>
    </w:p>
    <w:p w14:paraId="79878A01" w14:textId="77777777" w:rsidR="001015F3" w:rsidRDefault="001015F3">
      <w:pPr>
        <w:spacing w:after="0"/>
      </w:pPr>
    </w:p>
    <w:p w14:paraId="5FC64D96" w14:textId="77777777" w:rsidR="001015F3" w:rsidRDefault="00000000">
      <w:pPr>
        <w:spacing w:after="0"/>
      </w:pPr>
      <w:r>
        <w:rPr>
          <w:rFonts w:ascii="Consolas" w:hAnsi="Consolas"/>
          <w:sz w:val="18"/>
        </w:rPr>
        <w:t>&lt;for-loop&gt;        ::= for ( &lt;init&gt; ; &lt;condition&gt; ; &lt;update&gt; ) &lt;body&gt;</w:t>
      </w:r>
    </w:p>
    <w:p w14:paraId="559B4BD5" w14:textId="77777777" w:rsidR="001015F3" w:rsidRDefault="00000000">
      <w:pPr>
        <w:spacing w:after="0"/>
      </w:pPr>
      <w:r>
        <w:rPr>
          <w:rFonts w:ascii="Consolas" w:hAnsi="Consolas"/>
          <w:sz w:val="18"/>
        </w:rPr>
        <w:t>&lt;while-loop&gt;      ::= while ( &lt;condition&gt; ) &lt;body&gt;</w:t>
      </w:r>
    </w:p>
    <w:p w14:paraId="41B90A23" w14:textId="77777777" w:rsidR="001015F3" w:rsidRDefault="00000000">
      <w:pPr>
        <w:spacing w:after="0"/>
      </w:pPr>
      <w:r>
        <w:rPr>
          <w:rFonts w:ascii="Consolas" w:hAnsi="Consolas"/>
          <w:sz w:val="18"/>
        </w:rPr>
        <w:t>&lt;do-while-loop&gt;   ::= do &lt;body&gt; while ( &lt;condition&gt; ) ;</w:t>
      </w:r>
    </w:p>
    <w:p w14:paraId="72C6BFCC" w14:textId="77777777" w:rsidR="001015F3" w:rsidRDefault="001015F3">
      <w:pPr>
        <w:spacing w:after="0"/>
      </w:pPr>
    </w:p>
    <w:p w14:paraId="4DB8E234" w14:textId="77777777" w:rsidR="001015F3" w:rsidRDefault="00000000">
      <w:pPr>
        <w:spacing w:after="0"/>
      </w:pPr>
      <w:r>
        <w:rPr>
          <w:rFonts w:ascii="Consolas" w:hAnsi="Consolas"/>
          <w:sz w:val="18"/>
        </w:rPr>
        <w:t>&lt;body&gt;            ::= &lt;statement&gt; | { &lt;statement-list&gt; }</w:t>
      </w:r>
    </w:p>
    <w:p w14:paraId="48CAD0B6" w14:textId="77777777" w:rsidR="001015F3" w:rsidRDefault="00000000">
      <w:pPr>
        <w:spacing w:after="0"/>
      </w:pPr>
      <w:r>
        <w:rPr>
          <w:rFonts w:ascii="Consolas" w:hAnsi="Consolas"/>
          <w:sz w:val="18"/>
        </w:rPr>
        <w:t>&lt;init&gt;            ::= &lt;expression&gt; | &lt;declaration&gt;</w:t>
      </w:r>
    </w:p>
    <w:p w14:paraId="27B5BE92" w14:textId="77777777" w:rsidR="001015F3" w:rsidRDefault="00000000">
      <w:pPr>
        <w:spacing w:after="0"/>
      </w:pPr>
      <w:r>
        <w:rPr>
          <w:rFonts w:ascii="Consolas" w:hAnsi="Consolas"/>
          <w:sz w:val="18"/>
        </w:rPr>
        <w:t>&lt;update&gt;          ::= &lt;expression&gt;</w:t>
      </w:r>
    </w:p>
    <w:p w14:paraId="025CA276" w14:textId="77777777" w:rsidR="001015F3" w:rsidRDefault="00000000">
      <w:pPr>
        <w:spacing w:after="0"/>
      </w:pPr>
      <w:r>
        <w:rPr>
          <w:rFonts w:ascii="Consolas" w:hAnsi="Consolas"/>
          <w:sz w:val="18"/>
        </w:rPr>
        <w:t>&lt;condition&gt;       ::= &lt;expression&gt;</w:t>
      </w:r>
    </w:p>
    <w:p w14:paraId="36D13DEB" w14:textId="77777777" w:rsidR="001015F3" w:rsidRDefault="00000000">
      <w:pPr>
        <w:spacing w:after="0"/>
      </w:pPr>
      <w:r>
        <w:rPr>
          <w:rFonts w:ascii="Consolas" w:hAnsi="Consolas"/>
          <w:sz w:val="18"/>
        </w:rPr>
        <w:t>&lt;block&gt;           ::= { &lt;statement-list&gt; }</w:t>
      </w:r>
    </w:p>
    <w:p w14:paraId="14412AEE" w14:textId="77777777" w:rsidR="001015F3" w:rsidRDefault="00000000">
      <w:pPr>
        <w:spacing w:after="0"/>
      </w:pPr>
      <w:r>
        <w:rPr>
          <w:rFonts w:ascii="Consolas" w:hAnsi="Consolas"/>
          <w:sz w:val="18"/>
        </w:rPr>
        <w:t>&lt;simple-statement&gt;::= &lt;expression&gt; ; | &lt;declaration&gt; ;</w:t>
      </w:r>
    </w:p>
    <w:p w14:paraId="2318ACAD" w14:textId="77777777" w:rsidR="001015F3" w:rsidRDefault="001015F3">
      <w:pPr>
        <w:spacing w:after="0"/>
      </w:pPr>
    </w:p>
    <w:p w14:paraId="04A535E1" w14:textId="77777777" w:rsidR="001015F3" w:rsidRDefault="00000000">
      <w:pPr>
        <w:spacing w:after="0"/>
      </w:pPr>
      <w:r>
        <w:rPr>
          <w:rFonts w:ascii="Consolas" w:hAnsi="Consolas"/>
          <w:sz w:val="18"/>
        </w:rPr>
        <w:t>&lt;declaration&gt;     ::= &lt;type&gt; identifier [ = &lt;expression&gt; ]</w:t>
      </w:r>
    </w:p>
    <w:p w14:paraId="5110A1B9" w14:textId="77777777" w:rsidR="001015F3" w:rsidRDefault="00000000">
      <w:pPr>
        <w:spacing w:after="0"/>
      </w:pPr>
      <w:r>
        <w:rPr>
          <w:rFonts w:ascii="Consolas" w:hAnsi="Consolas"/>
          <w:sz w:val="18"/>
        </w:rPr>
        <w:t>&lt;type&gt;            ::= int | float | char | double</w:t>
      </w:r>
    </w:p>
    <w:p w14:paraId="06191DC3" w14:textId="77777777" w:rsidR="001015F3" w:rsidRDefault="00000000">
      <w:pPr>
        <w:spacing w:after="0"/>
      </w:pPr>
      <w:r>
        <w:rPr>
          <w:rFonts w:ascii="Consolas" w:hAnsi="Consolas"/>
          <w:sz w:val="18"/>
        </w:rPr>
        <w:t>&lt;expression&gt;      ::= identifier | number | &lt;expression&gt; &lt;operator&gt; &lt;expression&gt;</w:t>
      </w:r>
    </w:p>
    <w:p w14:paraId="0C97765E" w14:textId="77777777" w:rsidR="001015F3" w:rsidRDefault="00000000">
      <w:pPr>
        <w:spacing w:after="0"/>
      </w:pPr>
      <w:r>
        <w:rPr>
          <w:rFonts w:ascii="Consolas" w:hAnsi="Consolas"/>
          <w:sz w:val="18"/>
        </w:rPr>
        <w:t>&lt;operator&gt;        ::= + | - | * | / | &lt; | &gt; | &lt;= | &gt;= | == | != | = | ++ | --</w:t>
      </w:r>
    </w:p>
    <w:p w14:paraId="29A4B44A" w14:textId="77777777" w:rsidR="001015F3" w:rsidRPr="00090F93" w:rsidRDefault="00000000">
      <w:pPr>
        <w:pStyle w:val="Heading2"/>
        <w:rPr>
          <w:rStyle w:val="SubtleReference"/>
        </w:rPr>
      </w:pPr>
      <w:r w:rsidRPr="00090F93">
        <w:rPr>
          <w:rStyle w:val="SubtleReference"/>
        </w:rPr>
        <w:t>7.3 CFG for the Three Loop Statements</w:t>
      </w:r>
    </w:p>
    <w:p w14:paraId="2EA540F1" w14:textId="77777777" w:rsidR="001015F3" w:rsidRDefault="00000000">
      <w:r>
        <w:t>For loop:</w:t>
      </w:r>
    </w:p>
    <w:p w14:paraId="14B93106" w14:textId="77777777" w:rsidR="001015F3" w:rsidRDefault="00000000">
      <w:pPr>
        <w:spacing w:after="0"/>
      </w:pPr>
      <w:r>
        <w:rPr>
          <w:rFonts w:ascii="Consolas" w:hAnsi="Consolas"/>
          <w:sz w:val="18"/>
        </w:rPr>
        <w:t>&lt;for-loop&gt;</w:t>
      </w:r>
    </w:p>
    <w:p w14:paraId="1F9A73FF" w14:textId="77777777" w:rsidR="001015F3" w:rsidRDefault="00000000">
      <w:pPr>
        <w:spacing w:after="0"/>
      </w:pPr>
      <w:r>
        <w:rPr>
          <w:rFonts w:ascii="Consolas" w:hAnsi="Consolas"/>
          <w:sz w:val="18"/>
        </w:rPr>
        <w:t xml:space="preserve">    ├── for</w:t>
      </w:r>
    </w:p>
    <w:p w14:paraId="0360B5B0" w14:textId="77777777" w:rsidR="001015F3" w:rsidRDefault="00000000">
      <w:pPr>
        <w:spacing w:after="0"/>
      </w:pPr>
      <w:r>
        <w:rPr>
          <w:rFonts w:ascii="Consolas" w:hAnsi="Consolas"/>
          <w:sz w:val="18"/>
        </w:rPr>
        <w:t xml:space="preserve">    ├── (</w:t>
      </w:r>
    </w:p>
    <w:p w14:paraId="3026CF52" w14:textId="77777777" w:rsidR="001015F3" w:rsidRDefault="00000000">
      <w:pPr>
        <w:spacing w:after="0"/>
      </w:pPr>
      <w:r>
        <w:rPr>
          <w:rFonts w:ascii="Consolas" w:hAnsi="Consolas"/>
          <w:sz w:val="18"/>
        </w:rPr>
        <w:t xml:space="preserve">    ├── &lt;init&gt;</w:t>
      </w:r>
    </w:p>
    <w:p w14:paraId="5BEC40F9" w14:textId="77777777" w:rsidR="001015F3" w:rsidRDefault="00000000">
      <w:pPr>
        <w:spacing w:after="0"/>
      </w:pPr>
      <w:r>
        <w:rPr>
          <w:rFonts w:ascii="Consolas" w:hAnsi="Consolas"/>
          <w:sz w:val="18"/>
        </w:rPr>
        <w:t xml:space="preserve">    ├── ;</w:t>
      </w:r>
    </w:p>
    <w:p w14:paraId="1185758A" w14:textId="77777777" w:rsidR="001015F3" w:rsidRDefault="00000000">
      <w:pPr>
        <w:spacing w:after="0"/>
      </w:pPr>
      <w:r>
        <w:rPr>
          <w:rFonts w:ascii="Consolas" w:hAnsi="Consolas"/>
          <w:sz w:val="18"/>
        </w:rPr>
        <w:t xml:space="preserve">    ├── &lt;condition&gt;</w:t>
      </w:r>
    </w:p>
    <w:p w14:paraId="47FAE3E2" w14:textId="77777777" w:rsidR="001015F3" w:rsidRDefault="00000000">
      <w:pPr>
        <w:spacing w:after="0"/>
      </w:pPr>
      <w:r>
        <w:rPr>
          <w:rFonts w:ascii="Consolas" w:hAnsi="Consolas"/>
          <w:sz w:val="18"/>
        </w:rPr>
        <w:t xml:space="preserve">    ├── ;</w:t>
      </w:r>
    </w:p>
    <w:p w14:paraId="7F052A24" w14:textId="77777777" w:rsidR="001015F3" w:rsidRDefault="00000000">
      <w:pPr>
        <w:spacing w:after="0"/>
      </w:pPr>
      <w:r>
        <w:rPr>
          <w:rFonts w:ascii="Consolas" w:hAnsi="Consolas"/>
          <w:sz w:val="18"/>
        </w:rPr>
        <w:t xml:space="preserve">    ├── &lt;update&gt;</w:t>
      </w:r>
    </w:p>
    <w:p w14:paraId="042EAD81" w14:textId="77777777" w:rsidR="001015F3" w:rsidRDefault="00000000">
      <w:pPr>
        <w:spacing w:after="0"/>
      </w:pPr>
      <w:r>
        <w:rPr>
          <w:rFonts w:ascii="Consolas" w:hAnsi="Consolas"/>
          <w:sz w:val="18"/>
        </w:rPr>
        <w:t xml:space="preserve">    ├── )</w:t>
      </w:r>
    </w:p>
    <w:p w14:paraId="0DC2DC3F" w14:textId="77777777" w:rsidR="001015F3" w:rsidRDefault="00000000">
      <w:pPr>
        <w:spacing w:after="0"/>
      </w:pPr>
      <w:r>
        <w:rPr>
          <w:rFonts w:ascii="Consolas" w:hAnsi="Consolas"/>
          <w:sz w:val="18"/>
        </w:rPr>
        <w:t xml:space="preserve">    └── &lt;body&gt;</w:t>
      </w:r>
    </w:p>
    <w:p w14:paraId="07882113" w14:textId="77777777" w:rsidR="001015F3" w:rsidRDefault="00000000">
      <w:r>
        <w:t>While loop:</w:t>
      </w:r>
    </w:p>
    <w:p w14:paraId="0C69949F" w14:textId="77777777" w:rsidR="001015F3" w:rsidRDefault="00000000">
      <w:pPr>
        <w:spacing w:after="0"/>
      </w:pPr>
      <w:r>
        <w:rPr>
          <w:rFonts w:ascii="Consolas" w:hAnsi="Consolas"/>
          <w:sz w:val="18"/>
        </w:rPr>
        <w:t>&lt;while-loop&gt;</w:t>
      </w:r>
    </w:p>
    <w:p w14:paraId="49774C83" w14:textId="77777777" w:rsidR="001015F3" w:rsidRDefault="00000000">
      <w:pPr>
        <w:spacing w:after="0"/>
      </w:pPr>
      <w:r>
        <w:rPr>
          <w:rFonts w:ascii="Consolas" w:hAnsi="Consolas"/>
          <w:sz w:val="18"/>
        </w:rPr>
        <w:t xml:space="preserve">    ├── while</w:t>
      </w:r>
    </w:p>
    <w:p w14:paraId="00BF12A3" w14:textId="77777777" w:rsidR="001015F3" w:rsidRDefault="00000000">
      <w:pPr>
        <w:spacing w:after="0"/>
      </w:pPr>
      <w:r>
        <w:rPr>
          <w:rFonts w:ascii="Consolas" w:hAnsi="Consolas"/>
          <w:sz w:val="18"/>
        </w:rPr>
        <w:t xml:space="preserve">    ├── (</w:t>
      </w:r>
    </w:p>
    <w:p w14:paraId="3D3AB0E9" w14:textId="77777777" w:rsidR="001015F3" w:rsidRDefault="00000000">
      <w:pPr>
        <w:spacing w:after="0"/>
      </w:pPr>
      <w:r>
        <w:rPr>
          <w:rFonts w:ascii="Consolas" w:hAnsi="Consolas"/>
          <w:sz w:val="18"/>
        </w:rPr>
        <w:t xml:space="preserve">    ├── &lt;condition&gt;</w:t>
      </w:r>
    </w:p>
    <w:p w14:paraId="0FA1AF3E" w14:textId="77777777" w:rsidR="001015F3" w:rsidRDefault="00000000">
      <w:pPr>
        <w:spacing w:after="0"/>
      </w:pPr>
      <w:r>
        <w:rPr>
          <w:rFonts w:ascii="Consolas" w:hAnsi="Consolas"/>
          <w:sz w:val="18"/>
        </w:rPr>
        <w:t xml:space="preserve">    ├── )</w:t>
      </w:r>
    </w:p>
    <w:p w14:paraId="48CC9F3C" w14:textId="77777777" w:rsidR="001015F3" w:rsidRDefault="00000000">
      <w:pPr>
        <w:spacing w:after="0"/>
      </w:pPr>
      <w:r>
        <w:rPr>
          <w:rFonts w:ascii="Consolas" w:hAnsi="Consolas"/>
          <w:sz w:val="18"/>
        </w:rPr>
        <w:t xml:space="preserve">    └── &lt;body&gt;</w:t>
      </w:r>
    </w:p>
    <w:p w14:paraId="6D05A619" w14:textId="77777777" w:rsidR="001015F3" w:rsidRDefault="00000000">
      <w:r>
        <w:t>Do-while loop:</w:t>
      </w:r>
    </w:p>
    <w:p w14:paraId="0CC1FD1A" w14:textId="77777777" w:rsidR="001015F3" w:rsidRDefault="00000000">
      <w:pPr>
        <w:spacing w:after="0"/>
      </w:pPr>
      <w:r>
        <w:rPr>
          <w:rFonts w:ascii="Consolas" w:hAnsi="Consolas"/>
          <w:sz w:val="18"/>
        </w:rPr>
        <w:t>&lt;do-while-loop&gt;</w:t>
      </w:r>
    </w:p>
    <w:p w14:paraId="09179734" w14:textId="77777777" w:rsidR="001015F3" w:rsidRDefault="00000000">
      <w:pPr>
        <w:spacing w:after="0"/>
      </w:pPr>
      <w:r>
        <w:rPr>
          <w:rFonts w:ascii="Consolas" w:hAnsi="Consolas"/>
          <w:sz w:val="18"/>
        </w:rPr>
        <w:t xml:space="preserve">    ├── do</w:t>
      </w:r>
    </w:p>
    <w:p w14:paraId="691067AD" w14:textId="77777777" w:rsidR="001015F3" w:rsidRDefault="00000000">
      <w:pPr>
        <w:spacing w:after="0"/>
      </w:pPr>
      <w:r>
        <w:rPr>
          <w:rFonts w:ascii="Consolas" w:hAnsi="Consolas"/>
          <w:sz w:val="18"/>
        </w:rPr>
        <w:t xml:space="preserve">    ├── &lt;body&gt;</w:t>
      </w:r>
    </w:p>
    <w:p w14:paraId="3566441F" w14:textId="77777777" w:rsidR="001015F3" w:rsidRDefault="00000000">
      <w:pPr>
        <w:spacing w:after="0"/>
      </w:pPr>
      <w:r>
        <w:rPr>
          <w:rFonts w:ascii="Consolas" w:hAnsi="Consolas"/>
          <w:sz w:val="18"/>
        </w:rPr>
        <w:t xml:space="preserve">    ├── while</w:t>
      </w:r>
    </w:p>
    <w:p w14:paraId="2F501ECC" w14:textId="77777777" w:rsidR="001015F3" w:rsidRDefault="00000000">
      <w:pPr>
        <w:spacing w:after="0"/>
      </w:pPr>
      <w:r>
        <w:rPr>
          <w:rFonts w:ascii="Consolas" w:hAnsi="Consolas"/>
          <w:sz w:val="18"/>
        </w:rPr>
        <w:t xml:space="preserve">    ├── (</w:t>
      </w:r>
    </w:p>
    <w:p w14:paraId="2FBA412A" w14:textId="77777777" w:rsidR="001015F3" w:rsidRDefault="00000000">
      <w:pPr>
        <w:spacing w:after="0"/>
      </w:pPr>
      <w:r>
        <w:rPr>
          <w:rFonts w:ascii="Consolas" w:hAnsi="Consolas"/>
          <w:sz w:val="18"/>
        </w:rPr>
        <w:t xml:space="preserve">    ├── &lt;condition&gt;</w:t>
      </w:r>
    </w:p>
    <w:p w14:paraId="1762C5EC" w14:textId="77777777" w:rsidR="001015F3" w:rsidRDefault="00000000">
      <w:pPr>
        <w:spacing w:after="0"/>
      </w:pPr>
      <w:r>
        <w:rPr>
          <w:rFonts w:ascii="Consolas" w:hAnsi="Consolas"/>
          <w:sz w:val="18"/>
        </w:rPr>
        <w:t xml:space="preserve">    ├── )</w:t>
      </w:r>
    </w:p>
    <w:p w14:paraId="434FA429" w14:textId="77777777" w:rsidR="001015F3" w:rsidRDefault="00000000">
      <w:pPr>
        <w:spacing w:after="0"/>
      </w:pPr>
      <w:r>
        <w:rPr>
          <w:rFonts w:ascii="Consolas" w:hAnsi="Consolas"/>
          <w:sz w:val="18"/>
        </w:rPr>
        <w:t xml:space="preserve">    └── ;</w:t>
      </w:r>
    </w:p>
    <w:p w14:paraId="61597FED" w14:textId="77777777" w:rsidR="001015F3" w:rsidRPr="00B277CC" w:rsidRDefault="00000000">
      <w:pPr>
        <w:pStyle w:val="Heading1"/>
        <w:rPr>
          <w:rStyle w:val="SubtleReference"/>
        </w:rPr>
      </w:pPr>
      <w:r w:rsidRPr="00B277CC">
        <w:rPr>
          <w:rStyle w:val="SubtleReference"/>
        </w:rPr>
        <w:lastRenderedPageBreak/>
        <w:t>8. Grammar Transformations</w:t>
      </w:r>
    </w:p>
    <w:p w14:paraId="418D886E" w14:textId="77777777" w:rsidR="001015F3" w:rsidRDefault="00000000">
      <w:r>
        <w:t>Grammar transformations are applied when needed to make a grammar suitable for a parsing strategy. Two common transformations are left factoring and elimination of left recursion. The supplied C code scans the source and performs checks through hand-written functions; it does not define a formal grammar or show a parser-generator grammar file. Therefore, the transformations below are relevant grammar-design techniques for the documented CFG, not transformations already performed by the program.</w:t>
      </w:r>
    </w:p>
    <w:p w14:paraId="6DB7BBED" w14:textId="77777777" w:rsidR="001015F3" w:rsidRPr="00090F93" w:rsidRDefault="00000000">
      <w:pPr>
        <w:pStyle w:val="Heading2"/>
        <w:rPr>
          <w:rStyle w:val="SubtleReference"/>
        </w:rPr>
      </w:pPr>
      <w:r w:rsidRPr="00090F93">
        <w:rPr>
          <w:rStyle w:val="SubtleReference"/>
        </w:rPr>
        <w:t>8.1 Left Factoring</w:t>
      </w:r>
    </w:p>
    <w:p w14:paraId="3CB15661" w14:textId="77777777" w:rsidR="001015F3" w:rsidRDefault="00000000">
      <w:r>
        <w:t>Left factoring is useful when two or more productions begin with the same prefix. The common prefix is extracted so that the parser can decide which alternative to use after reading more input. In the simplified loop grammar, the three loop productions begin with different keywords (for, while and do), so left factoring is not required for selecting among these three loop types.</w:t>
      </w:r>
    </w:p>
    <w:p w14:paraId="7A4B94A3" w14:textId="77777777" w:rsidR="001015F3" w:rsidRPr="00090F93" w:rsidRDefault="00000000">
      <w:pPr>
        <w:pStyle w:val="Heading2"/>
        <w:rPr>
          <w:rStyle w:val="SubtleReference"/>
        </w:rPr>
      </w:pPr>
      <w:r w:rsidRPr="00090F93">
        <w:rPr>
          <w:rStyle w:val="SubtleReference"/>
        </w:rPr>
        <w:t>8.2 Elimination of Left Recursion</w:t>
      </w:r>
    </w:p>
    <w:p w14:paraId="40922368" w14:textId="77777777" w:rsidR="001015F3" w:rsidRDefault="00000000">
      <w:r>
        <w:t>Left recursion occurs when a non-terminal can derive a string beginning with itself, such as &lt;expression</w:t>
      </w:r>
      <w:proofErr w:type="gramStart"/>
      <w:r>
        <w:t>&gt; ::=</w:t>
      </w:r>
      <w:proofErr w:type="gramEnd"/>
      <w:r>
        <w:t xml:space="preserve"> &lt;expression&gt; + &lt;term&gt;. A recursive-descent parser can have difficulty with direct left recursion. One common transformation is to rewrite the grammar using a base production followed by a repeatable tail.</w:t>
      </w:r>
    </w:p>
    <w:p w14:paraId="41651FBA" w14:textId="77777777" w:rsidR="001015F3" w:rsidRDefault="00000000">
      <w:pPr>
        <w:spacing w:after="0"/>
      </w:pPr>
      <w:r>
        <w:rPr>
          <w:rFonts w:ascii="Consolas" w:hAnsi="Consolas"/>
          <w:sz w:val="18"/>
        </w:rPr>
        <w:t>Before:</w:t>
      </w:r>
    </w:p>
    <w:p w14:paraId="5F7EFF54" w14:textId="77777777" w:rsidR="001015F3" w:rsidRDefault="00000000">
      <w:pPr>
        <w:spacing w:after="0"/>
      </w:pPr>
      <w:r>
        <w:rPr>
          <w:rFonts w:ascii="Consolas" w:hAnsi="Consolas"/>
          <w:sz w:val="18"/>
        </w:rPr>
        <w:t>&lt;expression&gt; ::= &lt;expression&gt; + &lt;term&gt; | &lt;term&gt;</w:t>
      </w:r>
    </w:p>
    <w:p w14:paraId="261634C6" w14:textId="77777777" w:rsidR="001015F3" w:rsidRDefault="001015F3">
      <w:pPr>
        <w:spacing w:after="0"/>
      </w:pPr>
    </w:p>
    <w:p w14:paraId="3CF3620D" w14:textId="77777777" w:rsidR="001015F3" w:rsidRDefault="00000000">
      <w:pPr>
        <w:spacing w:after="0"/>
      </w:pPr>
      <w:r>
        <w:rPr>
          <w:rFonts w:ascii="Consolas" w:hAnsi="Consolas"/>
          <w:sz w:val="18"/>
        </w:rPr>
        <w:t>After:</w:t>
      </w:r>
    </w:p>
    <w:p w14:paraId="6005698F" w14:textId="77777777" w:rsidR="001015F3" w:rsidRDefault="00000000">
      <w:pPr>
        <w:spacing w:after="0"/>
      </w:pPr>
      <w:r>
        <w:rPr>
          <w:rFonts w:ascii="Consolas" w:hAnsi="Consolas"/>
          <w:sz w:val="18"/>
        </w:rPr>
        <w:t>&lt;expression&gt; ::= &lt;term&gt; &lt;expression-tail&gt;</w:t>
      </w:r>
    </w:p>
    <w:p w14:paraId="4AAF6ED0" w14:textId="77777777" w:rsidR="001015F3" w:rsidRDefault="00000000">
      <w:pPr>
        <w:spacing w:after="0"/>
      </w:pPr>
      <w:r>
        <w:rPr>
          <w:rFonts w:ascii="Consolas" w:hAnsi="Consolas"/>
          <w:sz w:val="18"/>
        </w:rPr>
        <w:t>&lt;expression-tail&gt; ::= + &lt;term&gt; &lt;expression-tail&gt; | ε</w:t>
      </w:r>
    </w:p>
    <w:p w14:paraId="473AEF90" w14:textId="77777777" w:rsidR="001015F3" w:rsidRDefault="00000000">
      <w:r>
        <w:t>This is an illustrative expression-grammar transformation. It should only be included as a required project transformation if the instructor expects a transformation example; it is not evidence that the supplied C program implements this exact grammar.</w:t>
      </w:r>
    </w:p>
    <w:p w14:paraId="483A8E51" w14:textId="715406CF" w:rsidR="001015F3" w:rsidRDefault="001015F3"/>
    <w:p w14:paraId="4CD6DA76" w14:textId="77777777" w:rsidR="001A0791" w:rsidRPr="001A0791" w:rsidRDefault="001A0791" w:rsidP="001A0791">
      <w:pPr>
        <w:rPr>
          <w:rStyle w:val="SubtleReference"/>
          <w:b/>
          <w:bCs/>
          <w:lang w:val="en-IN"/>
        </w:rPr>
      </w:pPr>
      <w:r w:rsidRPr="001A0791">
        <w:rPr>
          <w:rStyle w:val="SubtleReference"/>
          <w:b/>
          <w:bCs/>
          <w:lang w:val="en-IN"/>
        </w:rPr>
        <w:t>9. CONCLUSION</w:t>
      </w:r>
    </w:p>
    <w:p w14:paraId="6987C6D8" w14:textId="77777777" w:rsidR="001A0791" w:rsidRPr="001A0791" w:rsidRDefault="001A0791" w:rsidP="001A0791">
      <w:pPr>
        <w:rPr>
          <w:lang w:val="en-IN"/>
        </w:rPr>
      </w:pPr>
      <w:r w:rsidRPr="001A0791">
        <w:rPr>
          <w:lang w:val="en-IN"/>
        </w:rPr>
        <w:t xml:space="preserve">This report introduced the Loop Statement Compiler, a mini compiler front end designed to </w:t>
      </w:r>
      <w:proofErr w:type="spellStart"/>
      <w:r w:rsidRPr="001A0791">
        <w:rPr>
          <w:lang w:val="en-IN"/>
        </w:rPr>
        <w:t>analyze</w:t>
      </w:r>
      <w:proofErr w:type="spellEnd"/>
      <w:r w:rsidRPr="001A0791">
        <w:rPr>
          <w:lang w:val="en-IN"/>
        </w:rPr>
        <w:t xml:space="preserve"> for, while, and do-while loop statements in C. It described the project's objectives, scope, system architecture, context-free grammar, and grammar transformations. The examples of left factoring and elimination of left recursion demonstrate important compiler-design concepts. These grammar examples are presented for educational purposes and do not imply that the current implementation performs these transformations directly. The report provides a foundation for the remaining sections on implementation, testing, and results.</w:t>
      </w:r>
    </w:p>
    <w:p w14:paraId="1260B05B" w14:textId="77777777" w:rsidR="001A0791" w:rsidRDefault="001A0791"/>
    <w:sectPr w:rsidR="001A0791"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16881100">
    <w:abstractNumId w:val="8"/>
  </w:num>
  <w:num w:numId="2" w16cid:durableId="339310595">
    <w:abstractNumId w:val="6"/>
  </w:num>
  <w:num w:numId="3" w16cid:durableId="1789009977">
    <w:abstractNumId w:val="5"/>
  </w:num>
  <w:num w:numId="4" w16cid:durableId="1039814852">
    <w:abstractNumId w:val="4"/>
  </w:num>
  <w:num w:numId="5" w16cid:durableId="141779197">
    <w:abstractNumId w:val="7"/>
  </w:num>
  <w:num w:numId="6" w16cid:durableId="166484533">
    <w:abstractNumId w:val="3"/>
  </w:num>
  <w:num w:numId="7" w16cid:durableId="1282957436">
    <w:abstractNumId w:val="2"/>
  </w:num>
  <w:num w:numId="8" w16cid:durableId="762335457">
    <w:abstractNumId w:val="1"/>
  </w:num>
  <w:num w:numId="9" w16cid:durableId="20805918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90F93"/>
    <w:rsid w:val="001015F3"/>
    <w:rsid w:val="0015074B"/>
    <w:rsid w:val="001A0791"/>
    <w:rsid w:val="0029639D"/>
    <w:rsid w:val="00326F90"/>
    <w:rsid w:val="00AA1D8D"/>
    <w:rsid w:val="00B277CC"/>
    <w:rsid w:val="00B440C2"/>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34C242D"/>
  <w14:defaultImageDpi w14:val="300"/>
  <w15:docId w15:val="{21068226-E192-4B8E-AF19-F938C82552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549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5</Pages>
  <Words>1550</Words>
  <Characters>8835</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10365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Irene Tessa Seban</cp:lastModifiedBy>
  <cp:revision>3</cp:revision>
  <dcterms:created xsi:type="dcterms:W3CDTF">2026-10-21T05:45:00Z</dcterms:created>
  <dcterms:modified xsi:type="dcterms:W3CDTF">2026-10-21T05:55:00Z</dcterms:modified>
  <cp:category/>
</cp:coreProperties>
</file>